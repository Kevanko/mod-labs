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60"/>
        <w:ind w:firstLine="0"/>
        <w:jc w:val="center"/>
      </w:pPr>
      <w:r>
        <w:rPr>
          <w:rFonts w:ascii="Times New Roman" w:hAnsi="Times New Roman"/>
          <w:b/>
          <w:sz w:val="24"/>
        </w:rPr>
        <w:t>ФЕДЕРАЛЬНОЕ ГОСУДАРСТВЕННОЕ БЮДЖЕТНОЕ ОБРАЗОВАТЕЛЬНОЕ УЧРЕЖДЕНИЕ</w:t>
        <w:br/>
        <w:t>ВЫСШЕГО ОБРАЗОВАНИЯ «СИБИРСКИЙ ГОСУДАРСТВЕННЫЙ УНИВЕРСИТЕТ</w:t>
        <w:br/>
        <w:t>ТЕЛЕКОММУНИКАЦИЙ И ИНФОРМАТИКИ»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Лабораторная работа - 3</w:t>
        <w:br/>
        <w:t>по дисциплине «Моделирование»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4"/>
        </w:rPr>
        <w:t>Генерация графов, похожих на реальные сети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4"/>
        </w:rPr>
        <w:t>Выполнил студент</w:t>
        <w:br/>
        <w:t>Николаенков М. Д.</w:t>
        <w:br/>
        <w:t>Группы ИВ-222</w:t>
      </w:r>
    </w:p>
    <w:p>
      <w:pPr>
        <w:spacing w:after="160"/>
        <w:ind w:firstLine="0"/>
        <w:jc w:val="center"/>
      </w:pPr>
      <w:r>
        <w:rPr>
          <w:rFonts w:ascii="Times New Roman" w:hAnsi="Times New Roman"/>
          <w:b w:val="0"/>
          <w:sz w:val="24"/>
        </w:rPr>
        <w:t>Новосибирск – 2025</w:t>
      </w:r>
    </w:p>
    <w:p>
      <w:r>
        <w:br w:type="page"/>
      </w:r>
    </w:p>
    <w:p>
      <w:pPr>
        <w:pStyle w:val="Heading1"/>
      </w:pPr>
      <w:r>
        <w:t>ЗАДАНИЕ</w:t>
      </w:r>
    </w:p>
    <w:p>
      <w:pPr>
        <w:ind w:firstLine="0"/>
      </w:pPr>
      <w:r>
        <w:t>Написать код, генерирующий случайные точки на плоскости 100×100 и строящий на этих точках граф. Для построения ребра используются две формулы вероятности (d_ij — расстояние между точками i и j; циклы недопустимы; выбор вершины, из которой строится ребро, рандомизируется; вероятности пересчитываются каждый раз):</w:t>
      </w:r>
    </w:p>
    <w:p>
      <w:pPr>
        <w:ind w:firstLine="0"/>
      </w:pPr>
      <w:r>
        <w:t>1) P_ij ≈ e^(-a*d^b); параметры a и b варьируются.</w:t>
      </w:r>
    </w:p>
    <w:p>
      <w:pPr>
        <w:ind w:firstLine="0"/>
      </w:pPr>
      <w:r>
        <w:t>2) P_ij ≈ 1/d^b; варьируется параметр b.</w:t>
      </w:r>
    </w:p>
    <w:p>
      <w:pPr>
        <w:ind w:firstLine="0"/>
      </w:pPr>
      <w:r>
        <w:t>Сгенерировать 4 набора конфигураций (например, 3 комбинации a и b для первой формулы и 1 конфигурация с параметром b для второй), по 5 графов на каждый набор — всего 20 графов.</w:t>
      </w:r>
    </w:p>
    <w:p>
      <w:pPr>
        <w:pStyle w:val="Heading1"/>
      </w:pPr>
      <w:r>
        <w:t>Выполнение</w:t>
      </w:r>
    </w:p>
    <w:p>
      <w:pPr>
        <w:ind w:firstLine="0"/>
      </w:pPr>
      <w:r>
        <w:t>Реализованы обе формулы. Для первой (экспоненциальной) варьируются a и b; для второй (степенной) — только b. Графы строятся без циклов (объединение компонент через UnionFind), вероятности нормализуются при выборе ребра.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349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4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– Пример графа (вариация 1: exp(-a*d^b), a=0.002, b=0.6)</w:t>
      </w:r>
    </w:p>
    <w:p>
      <w:pPr>
        <w:ind w:firstLine="0"/>
      </w:pPr>
      <w:r>
        <w:t>Все 20 графов (4 вариации × 5 штук) сохранены в каталоге images/interesting_4x5/.</w:t>
      </w:r>
    </w:p>
    <w:p>
      <w:r>
        <w:br w:type="page"/>
      </w:r>
    </w:p>
    <w:p>
      <w:pPr>
        <w:pStyle w:val="Heading1"/>
      </w:pPr>
      <w:r>
        <w:t>ЛИСТИНГ ПРОГРАММЫ</w:t>
      </w:r>
    </w:p>
    <w:p>
      <w:pPr>
        <w:ind w:firstLine="0"/>
      </w:pPr>
      <w:r>
        <w:rPr>
          <w:rFonts w:ascii="Consolas" w:hAnsi="Consolas"/>
          <w:sz w:val="18"/>
        </w:rPr>
        <w:t>"""</w:t>
        <w:br/>
        <w:t>Лабораторная 3 (чистая версия):</w:t>
        <w:br/>
        <w:t>- генерирует только 4 вариации параметров;</w:t>
        <w:br/>
        <w:t>- по 5 графов на каждую вариацию (итого 20);</w:t>
        <w:br/>
        <w:t>- пишет краткий отчет в images/interesting_4x5/README.md.</w:t>
        <w:br/>
        <w:t>"""</w:t>
        <w:br/>
        <w:br/>
        <w:t>import os</w:t>
        <w:br/>
        <w:t>import shutil</w:t>
        <w:br/>
        <w:t>import numpy as np</w:t>
        <w:br/>
        <w:t>import matplotlib.pyplot as plt</w:t>
        <w:br/>
        <w:br/>
        <w:t>SCRIPT_DIR = os.path.dirname(os.path.abspath(__file__))</w:t>
        <w:br/>
        <w:t>IMAGES_DIR = os.path.join(SCRIPT_DIR, "images")</w:t>
        <w:br/>
        <w:t>OUT_DIR = os.path.join(IMAGES_DIR, "interesting_4x5")</w:t>
        <w:br/>
        <w:br/>
        <w:t>N_POINTS = 100</w:t>
        <w:br/>
        <w:t>SIDE = 100.0</w:t>
        <w:br/>
        <w:br/>
        <w:br/>
        <w:t>class UnionFind:</w:t>
        <w:br/>
        <w:t xml:space="preserve">    def __init__(self, n):</w:t>
        <w:br/>
        <w:t xml:space="preserve">        self.parent = list(range(n))</w:t>
        <w:br/>
        <w:t xml:space="preserve">        self.rank = [0] * n</w:t>
        <w:br/>
        <w:br/>
        <w:t xml:space="preserve">    def find(self, x):</w:t>
        <w:br/>
        <w:t xml:space="preserve">        if self.parent[x] != x:</w:t>
        <w:br/>
        <w:t xml:space="preserve">            self.parent[x] = self.find(self.parent[x])</w:t>
        <w:br/>
        <w:t xml:space="preserve">        return self.parent[x]</w:t>
        <w:br/>
        <w:br/>
        <w:t xml:space="preserve">    def union(self, x, y):</w:t>
        <w:br/>
        <w:t xml:space="preserve">        px, py = self.find(x), self.find(y)</w:t>
        <w:br/>
        <w:t xml:space="preserve">        if px == py:</w:t>
        <w:br/>
        <w:t xml:space="preserve">            return False</w:t>
        <w:br/>
        <w:t xml:space="preserve">        if self.rank[px] &lt; self.rank[py]:</w:t>
        <w:br/>
        <w:t xml:space="preserve">            px, py = py, px</w:t>
        <w:br/>
        <w:t xml:space="preserve">        self.parent[py] = px</w:t>
        <w:br/>
        <w:t xml:space="preserve">        if self.rank[px] == self.rank[py]:</w:t>
        <w:br/>
        <w:t xml:space="preserve">            self.rank[px] += 1</w:t>
        <w:br/>
        <w:t xml:space="preserve">        return True</w:t>
        <w:br/>
        <w:br/>
        <w:br/>
        <w:t>def generate_points(seed):</w:t>
        <w:br/>
        <w:t xml:space="preserve">    rng = np.random.default_rng(seed)</w:t>
        <w:br/>
        <w:t xml:space="preserve">    return rng.uniform(0, SIDE, size=(N_POINTS, 2))</w:t>
        <w:br/>
        <w:br/>
        <w:br/>
        <w:t>def dist_matrix(pts):</w:t>
        <w:br/>
        <w:t xml:space="preserve">    n = len(pts)</w:t>
        <w:br/>
        <w:t xml:space="preserve">    D = np.zeros((n, n))</w:t>
        <w:br/>
        <w:t xml:space="preserve">    for i in range(n):</w:t>
        <w:br/>
        <w:t xml:space="preserve">        for j in range(i + 1, n):</w:t>
        <w:br/>
        <w:t xml:space="preserve">            d = np.linalg.norm(pts[i] - pts[j])</w:t>
        <w:br/>
        <w:t xml:space="preserve">            D[i, j] = D[j, i] = d</w:t>
        <w:br/>
        <w:t xml:space="preserve">    return D</w:t>
        <w:br/>
        <w:br/>
        <w:br/>
        <w:t>def p_exp(d, a, b):</w:t>
        <w:br/>
        <w:t xml:space="preserve">    if d &lt;= 0:</w:t>
        <w:br/>
        <w:t xml:space="preserve">        return 0.0</w:t>
        <w:br/>
        <w:t xml:space="preserve">    return np.exp(-a * (d ** b))</w:t>
        <w:br/>
        <w:br/>
        <w:br/>
        <w:t>def p_pow(d, b):</w:t>
        <w:br/>
        <w:t xml:space="preserve">    d_safe = max(d, 1e-6)</w:t>
        <w:br/>
        <w:t xml:space="preserve">    return 1.0 / (d_safe ** b)</w:t>
        <w:br/>
        <w:br/>
        <w:br/>
        <w:t>def build_graph(D, n_edges, prob_fn, prob_arg, rng, max_degree_cap):</w:t>
        <w:br/>
        <w:t xml:space="preserve">    n = D.shape[0]</w:t>
        <w:br/>
        <w:t xml:space="preserve">    uf = UnionFind(n)</w:t>
        <w:br/>
        <w:t xml:space="preserve">    degree = np.zeros(n, dtype=int)</w:t>
        <w:br/>
        <w:t xml:space="preserve">    edges = []</w:t>
        <w:br/>
        <w:br/>
        <w:t xml:space="preserve">    for _ in range(n_edges):</w:t>
        <w:br/>
        <w:t xml:space="preserve">        candidates_i = []</w:t>
        <w:br/>
        <w:t xml:space="preserve">        for i in range(n):</w:t>
        <w:br/>
        <w:t xml:space="preserve">            if max_degree_cap is not None and degree[i] &gt;= max_degree_cap:</w:t>
        <w:br/>
        <w:t xml:space="preserve">                continue</w:t>
        <w:br/>
        <w:t xml:space="preserve">            for j in range(n):</w:t>
        <w:br/>
        <w:t xml:space="preserve">                if i != j and uf.find(i) != uf.find(j) and D[i, j] &gt; 0:</w:t>
        <w:br/>
        <w:t xml:space="preserve">                    candidates_i.append(i)</w:t>
        <w:br/>
        <w:t xml:space="preserve">                    break</w:t>
        <w:br/>
        <w:t xml:space="preserve">        if not candidates_i:</w:t>
        <w:br/>
        <w:t xml:space="preserve">            break</w:t>
        <w:br/>
        <w:br/>
        <w:t xml:space="preserve">        weights_i = np.array([degree[i] + 1 for i in candidates_i], dtype=float)</w:t>
        <w:br/>
        <w:t xml:space="preserve">        weights_i /= weights_i.sum()</w:t>
        <w:br/>
        <w:t xml:space="preserve">        i = rng.choice(candidates_i, p=weights_i)</w:t>
        <w:br/>
        <w:br/>
        <w:t xml:space="preserve">        comp_i = uf.find(i)</w:t>
        <w:br/>
        <w:t xml:space="preserve">        candidates_j = [j for j in range(n) if j != i and uf.find(j) != comp_i and D[i, j] &gt; 0]</w:t>
        <w:br/>
        <w:t xml:space="preserve">        if not candidates_j:</w:t>
        <w:br/>
        <w:t xml:space="preserve">            continue</w:t>
        <w:br/>
        <w:br/>
        <w:t xml:space="preserve">        probs = np.array([prob_fn(D[i, j], prob_arg) for j in candidates_j], dtype=float)</w:t>
        <w:br/>
        <w:t xml:space="preserve">        s = probs.sum()</w:t>
        <w:br/>
        <w:t xml:space="preserve">        if s &lt;= 0:</w:t>
        <w:br/>
        <w:t xml:space="preserve">            continue</w:t>
        <w:br/>
        <w:t xml:space="preserve">        probs /= s</w:t>
        <w:br/>
        <w:t xml:space="preserve">        j = candidates_j[int(rng.choice(len(candidates_j), p=probs))]</w:t>
        <w:br/>
        <w:br/>
        <w:t xml:space="preserve">        uf.union(i, j)</w:t>
        <w:br/>
        <w:t xml:space="preserve">        degree[i] += 1</w:t>
        <w:br/>
        <w:t xml:space="preserve">        degree[j] += 1</w:t>
        <w:br/>
        <w:t xml:space="preserve">        edges.append((i, j))</w:t>
        <w:br/>
        <w:br/>
        <w:t xml:space="preserve">    return edges, degree</w:t>
        <w:br/>
        <w:br/>
        <w:br/>
        <w:t>def mean_edge_length(edges, D):</w:t>
        <w:br/>
        <w:t xml:space="preserve">    if not edges:</w:t>
        <w:br/>
        <w:t xml:space="preserve">        return 0.0</w:t>
        <w:br/>
        <w:t xml:space="preserve">    return sum(D[i, j] for i, j in edges) / len(edges)</w:t>
        <w:br/>
        <w:br/>
        <w:br/>
        <w:t>def draw_graph(pts, edges, title, save_path):</w:t>
        <w:br/>
        <w:t xml:space="preserve">    fig, ax = plt.subplots(figsize=(10, 10))</w:t>
        <w:br/>
        <w:t xml:space="preserve">    ax.scatter(pts[:, 0], pts[:, 1], s=15, c="steelblue", zorder=2)</w:t>
        <w:br/>
        <w:t xml:space="preserve">    for i, j in edges:</w:t>
        <w:br/>
        <w:t xml:space="preserve">        ax.plot([pts[i, 0], pts[j, 0]], [pts[i, 1], pts[j, 1]], "k-", lw=0.4, alpha=0.7, zorder=1)</w:t>
        <w:br/>
        <w:t xml:space="preserve">    ax.set_xlim(-5, SIDE + 5)</w:t>
        <w:br/>
        <w:t xml:space="preserve">    ax.set_ylim(-5, SIDE + 5)</w:t>
        <w:br/>
        <w:t xml:space="preserve">    ax.set_aspect("equal")</w:t>
        <w:br/>
        <w:t xml:space="preserve">    ax.set_title(title)</w:t>
        <w:br/>
        <w:t xml:space="preserve">    ax.set_xlabel("x")</w:t>
        <w:br/>
        <w:t xml:space="preserve">    ax.set_ylabel("y")</w:t>
        <w:br/>
        <w:t xml:space="preserve">    plt.tight_layout()</w:t>
        <w:br/>
        <w:t xml:space="preserve">    plt.savefig(save_path, dpi=120, bbox_inches="tight")</w:t>
        <w:br/>
        <w:t xml:space="preserve">    plt.close()</w:t>
        <w:br/>
        <w:br/>
        <w:br/>
        <w:t>def generate_interesting_4x5():</w:t>
        <w:br/>
        <w:t xml:space="preserve">    presets = [</w:t>
        <w:br/>
        <w:t xml:space="preserve">        {</w:t>
        <w:br/>
        <w:t xml:space="preserve">            "id": "v1_exp_global",</w:t>
        <w:br/>
        <w:t xml:space="preserve">            "title": "Вариация 1 (exp): экстремально глобальные связи и хабы",</w:t>
        <w:br/>
        <w:t xml:space="preserve">            "formula": "exp",</w:t>
        <w:br/>
        <w:t xml:space="preserve">            "a": 0.002,</w:t>
        <w:br/>
        <w:t xml:space="preserve">            "b": 0.6,</w:t>
        <w:br/>
        <w:t xml:space="preserve">            "n_edges": 99,</w:t>
        <w:br/>
        <w:t xml:space="preserve">            "max_degree_cap": None,</w:t>
        <w:br/>
        <w:t xml:space="preserve">            "looks_like": "Яркая сеть «центр–периферия»: много длинных рёбер и выраженные хабы.",</w:t>
        <w:br/>
        <w:t xml:space="preserve">            "use_cases": "Транспортные сети с центральными узлами, иерархия филиалов, магистральные коммуникации.",</w:t>
        <w:br/>
        <w:t xml:space="preserve">            "param_effect": "Очень малый a и b&lt;1 дают слабое затухание по расстоянию.",</w:t>
        <w:br/>
        <w:t xml:space="preserve">        },</w:t>
        <w:br/>
        <w:t xml:space="preserve">        {</w:t>
        <w:br/>
        <w:t xml:space="preserve">            "id": "v2_exp_local",</w:t>
        <w:br/>
        <w:t xml:space="preserve">            "title": "Вариация 2 (exp): экстремально локальная сеть",</w:t>
        <w:br/>
        <w:t xml:space="preserve">            "formula": "exp",</w:t>
        <w:br/>
        <w:t xml:space="preserve">            "a": 1.2,</w:t>
        <w:br/>
        <w:t xml:space="preserve">            "b": 3.8,</w:t>
        <w:br/>
        <w:t xml:space="preserve">            "n_edges": 70,</w:t>
        <w:br/>
        <w:t xml:space="preserve">            "max_degree_cap": 4,</w:t>
        <w:br/>
        <w:t xml:space="preserve">            "looks_like": "Короткорёберная и разреженная сеть из соседей.",</w:t>
        <w:br/>
        <w:t xml:space="preserve">            "use_cases": "Сенсорные сети, IoT на ограниченной территории, локальные mesh-сети.",</w:t>
        <w:br/>
        <w:t xml:space="preserve">            "param_effect": "Большие a и b резко подавляют дальние рёбра.",</w:t>
        <w:br/>
        <w:t xml:space="preserve">        },</w:t>
        <w:br/>
        <w:t xml:space="preserve">        {</w:t>
        <w:br/>
        <w:t xml:space="preserve">            "id": "v3_exp_medium",</w:t>
        <w:br/>
        <w:t xml:space="preserve">            "title": "Вариация 3 (exp): средние по дальности связи",</w:t>
        <w:br/>
        <w:t xml:space="preserve">            "formula": "exp",</w:t>
        <w:br/>
        <w:t xml:space="preserve">            "a": 0.05,</w:t>
        <w:br/>
        <w:t xml:space="preserve">            "b": 1.5,</w:t>
        <w:br/>
        <w:t xml:space="preserve">            "n_edges": 80,</w:t>
        <w:br/>
        <w:t xml:space="preserve">            "max_degree_cap": 6,</w:t>
        <w:br/>
        <w:t xml:space="preserve">            "looks_like": "Умеренная смесь локальных и дальних рёбер, средние хабы.",</w:t>
        <w:br/>
        <w:t xml:space="preserve">            "use_cases": "Региональные сети, смешанная топология.",</w:t>
        <w:br/>
        <w:t xml:space="preserve">            "param_effect": "Средние a и b дают баланс между локальностью и дальними связями.",</w:t>
        <w:br/>
        <w:t xml:space="preserve">        },</w:t>
        <w:br/>
        <w:t xml:space="preserve">        {</w:t>
        <w:br/>
        <w:t xml:space="preserve">            "id": "v4_pow",</w:t>
        <w:br/>
        <w:t xml:space="preserve">            "title": "Вариация 4 (1/d^b): степенная модель, варьируется b",</w:t>
        <w:br/>
        <w:t xml:space="preserve">            "formula": "pow",</w:t>
        <w:br/>
        <w:t xml:space="preserve">            "b": 1.2,</w:t>
        <w:br/>
        <w:t xml:space="preserve">            "n_edges": 70,</w:t>
        <w:br/>
        <w:t xml:space="preserve">            "max_degree_cap": 4,</w:t>
        <w:br/>
        <w:t xml:space="preserve">            "looks_like": "Структура зависит от b: малый b — дальние связи, большой — локальная.",</w:t>
        <w:br/>
        <w:t xml:space="preserve">            "use_cases": "Модели с степенным затуханием по расстоянию.",</w:t>
        <w:br/>
        <w:t xml:space="preserve">            "param_effect": "В формуле 1/d^b варьируется только b.",</w:t>
        <w:br/>
        <w:t xml:space="preserve">        },</w:t>
        <w:br/>
        <w:t xml:space="preserve">    ]</w:t>
        <w:br/>
        <w:br/>
        <w:t xml:space="preserve">    if os.path.isdir(OUT_DIR):</w:t>
        <w:br/>
        <w:t xml:space="preserve">        shutil.rmtree(OUT_DIR)</w:t>
        <w:br/>
        <w:t xml:space="preserve">    os.makedirs(OUT_DIR, exist_ok=True)</w:t>
        <w:br/>
        <w:br/>
        <w:t xml:space="preserve">    lines = [</w:t>
        <w:br/>
        <w:t xml:space="preserve">        "# 4 вариации × 5 графов",</w:t>
        <w:br/>
        <w:t xml:space="preserve">        "",</w:t>
        <w:br/>
        <w:t xml:space="preserve">        "Сгенерировано 20 графов: по 5 на каждую вариацию.",</w:t>
        <w:br/>
        <w:t xml:space="preserve">        "",</w:t>
        <w:br/>
        <w:t xml:space="preserve">    ]</w:t>
        <w:br/>
        <w:br/>
        <w:t xml:space="preserve">    for idx, cfg in enumerate(presets, 1):</w:t>
        <w:br/>
        <w:t xml:space="preserve">        subdir = os.path.join(OUT_DIR, f"{idx}_{cfg['id']}")</w:t>
        <w:br/>
        <w:t xml:space="preserve">        os.makedirs(subdir, exist_ok=True)</w:t>
        <w:br/>
        <w:br/>
        <w:t xml:space="preserve">        avg_lens = []</w:t>
        <w:br/>
        <w:t xml:space="preserve">        max_degs = []</w:t>
        <w:br/>
        <w:t xml:space="preserve">        edge_counts = []</w:t>
        <w:br/>
        <w:br/>
        <w:t xml:space="preserve">        formula_line = (</w:t>
        <w:br/>
        <w:t xml:space="preserve">            f"- Формула: `exp(-a*d^b)`, `a={cfg['a']}`, `b={cfg['b']}`"</w:t>
        <w:br/>
        <w:t xml:space="preserve">            if cfg["formula"] == "exp"</w:t>
        <w:br/>
        <w:t xml:space="preserve">            else f"- Формула: `1/d^b`, `b={cfg['b']}`"</w:t>
        <w:br/>
        <w:t xml:space="preserve">        )</w:t>
        <w:br/>
        <w:t xml:space="preserve">        lines.extend([</w:t>
        <w:br/>
        <w:t xml:space="preserve">            f"## {cfg['title']}",</w:t>
        <w:br/>
        <w:t xml:space="preserve">            "",</w:t>
        <w:br/>
        <w:t xml:space="preserve">            formula_line,</w:t>
        <w:br/>
        <w:t xml:space="preserve">            f"- На что похоже: {cfg['looks_like']}",</w:t>
        <w:br/>
        <w:t xml:space="preserve">            f"- Где применимо: {cfg['use_cases']}",</w:t>
        <w:br/>
        <w:t xml:space="preserve">            f"- Связь с параметрами: {cfg['param_effect']}",</w:t>
        <w:br/>
        <w:t xml:space="preserve">            "",</w:t>
        <w:br/>
        <w:t xml:space="preserve">        ])</w:t>
        <w:br/>
        <w:br/>
        <w:t xml:space="preserve">        for k in range(1, 6):</w:t>
        <w:br/>
        <w:t xml:space="preserve">            seed_pts = 7000 + k * 13</w:t>
        <w:br/>
        <w:t xml:space="preserve">            seed_rng = 9000 + idx * 100 + k * 29</w:t>
        <w:br/>
        <w:t xml:space="preserve">            pts = generate_points(seed=seed_pts)</w:t>
        <w:br/>
        <w:t xml:space="preserve">            D = dist_matrix(pts)</w:t>
        <w:br/>
        <w:t xml:space="preserve">            rng = np.random.default_rng(seed_rng)</w:t>
        <w:br/>
        <w:br/>
        <w:t xml:space="preserve">            if cfg["formula"] == "exp":</w:t>
        <w:br/>
        <w:t xml:space="preserve">                a, b = cfg["a"], cfg["b"]</w:t>
        <w:br/>
        <w:t xml:space="preserve">                prob_fn = lambda d, _: p_exp(d, a, b)</w:t>
        <w:br/>
        <w:t xml:space="preserve">                prob_arg = None</w:t>
        <w:br/>
        <w:t xml:space="preserve">                title = f"Вариация {idx}: exp(-a*d^b), a={a}, b={b}"</w:t>
        <w:br/>
        <w:t xml:space="preserve">            else:</w:t>
        <w:br/>
        <w:t xml:space="preserve">                b = cfg["b"]</w:t>
        <w:br/>
        <w:t xml:space="preserve">                prob_fn = lambda d, x: p_pow(d, x)</w:t>
        <w:br/>
        <w:t xml:space="preserve">                prob_arg = b</w:t>
        <w:br/>
        <w:t xml:space="preserve">                title = f"Вариация {idx}: 1/d^b, b={b}"</w:t>
        <w:br/>
        <w:br/>
        <w:t xml:space="preserve">            edges, degree = build_graph(D, cfg["n_edges"], prob_fn, prob_arg, rng, cfg["max_degree_cap"])</w:t>
        <w:br/>
        <w:t xml:space="preserve">            avg_len = mean_edge_length(edges, D)</w:t>
        <w:br/>
        <w:br/>
        <w:t xml:space="preserve">            filename = f"graph_{k}.png"</w:t>
        <w:br/>
        <w:t xml:space="preserve">            save_path = os.path.join(subdir, filename)</w:t>
        <w:br/>
        <w:t xml:space="preserve">            draw_graph(pts, edges, title, save_path)</w:t>
        <w:br/>
        <w:br/>
        <w:t xml:space="preserve">            avg_lens.append(avg_len)</w:t>
        <w:br/>
        <w:t xml:space="preserve">            max_degs.append(int(degree.max()) if len(degree) else 0)</w:t>
        <w:br/>
        <w:t xml:space="preserve">            edge_counts.append(len(edges))</w:t>
        <w:br/>
        <w:br/>
        <w:t xml:space="preserve">            lines.append(f"![{cfg['id']} #{k}](./{idx}_{cfg['id']}/{filename})")</w:t>
        <w:br/>
        <w:t xml:space="preserve">            lines.append("")</w:t>
        <w:br/>
        <w:br/>
        <w:t xml:space="preserve">        lines.extend([</w:t>
        <w:br/>
        <w:t xml:space="preserve">            f"- По 5 графам: средняя длина ребра ≈ **{np.mean(avg_lens):.1f} ± {np.std(avg_lens):.1f}**;",</w:t>
        <w:br/>
        <w:t xml:space="preserve">            f"  макс. степень ≈ **{np.mean(max_degs):.1f} ± {np.std(max_degs):.1f}**;",</w:t>
        <w:br/>
        <w:t xml:space="preserve">            f"  число рёбер ≈ **{np.mean(edge_counts):.1f}**.",</w:t>
        <w:br/>
        <w:t xml:space="preserve">            "",</w:t>
        <w:br/>
        <w:t xml:space="preserve">            "---",</w:t>
        <w:br/>
        <w:t xml:space="preserve">            "",</w:t>
        <w:br/>
        <w:t xml:space="preserve">        ])</w:t>
        <w:br/>
        <w:br/>
        <w:t xml:space="preserve">    out_md = os.path.join(OUT_DIR, "README.md")</w:t>
        <w:br/>
        <w:t xml:space="preserve">    with open(out_md, "w", encoding="utf-8") as f:</w:t>
        <w:br/>
        <w:t xml:space="preserve">        f.write("\n".join(lines))</w:t>
        <w:br/>
        <w:br/>
        <w:t xml:space="preserve">    print(f"Сгенерировано: {OUT_DIR}")</w:t>
        <w:br/>
        <w:t xml:space="preserve">    print(f"Описание: {out_md}")</w:t>
        <w:br/>
        <w:br/>
        <w:br/>
        <w:t>if __name__ == "__main__":</w:t>
        <w:br/>
        <w:t xml:space="preserve">    generate_interesting_4x5()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